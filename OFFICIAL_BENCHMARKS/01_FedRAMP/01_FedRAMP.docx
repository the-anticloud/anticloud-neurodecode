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2026-10-02T09:31:15.367856Z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9d6c8938d846fb7f3ff94fbeca54965315a6a1ae4bec66bce7ca1ed8c9e99b8c |</w:t>
      </w:r>
    </w:p>
    <w:p>
      <w:r>
        <w:t>| Timestamp UTC | 2026-10-02T09:31:15.367856Z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