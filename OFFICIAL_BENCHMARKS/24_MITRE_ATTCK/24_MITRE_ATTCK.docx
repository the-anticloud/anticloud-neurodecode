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2026-10-02T09:31:20.236507Z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5ee5e16f48752900dfdb69b343b140a788420007f437ea0e2d160fa0db1efef3 |</w:t>
      </w:r>
    </w:p>
    <w:p>
      <w:r>
        <w:t>| Timestamp UTC | 2026-10-02T09:31:20.236507Z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