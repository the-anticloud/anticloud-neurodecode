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2026-10-02T09:31:19.735028Z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7a4af97c3477ee06d4d599e424c21e429db674ba1c220ed87d6450546fc8e9b3 |</w:t>
      </w:r>
    </w:p>
    <w:p>
      <w:r>
        <w:t>| Timestamp UTC | 2026-10-02T09:31:19.735028Z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