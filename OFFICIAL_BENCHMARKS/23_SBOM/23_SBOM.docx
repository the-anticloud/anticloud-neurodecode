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2026-10-02T09:31:20.089588Z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3dd6c5a48e76ece86db75a32dfef5be5069c9c8dbdffd50b92f768832d53b348 |</w:t>
      </w:r>
    </w:p>
    <w:p>
      <w:r>
        <w:t>| Timestamp UTC | 2026-10-02T09:31:20.089588Z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