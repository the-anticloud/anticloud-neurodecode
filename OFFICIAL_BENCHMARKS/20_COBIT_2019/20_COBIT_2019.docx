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2026-10-02T09:31:19.568120Z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9b17356f3274d22d31b510ad2b381413cdf1cd13af1d1c002a91dec480fc9c16 |</w:t>
      </w:r>
    </w:p>
    <w:p>
      <w:r>
        <w:t>| Timestamp UTC | 2026-10-02T09:31:19.568120Z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