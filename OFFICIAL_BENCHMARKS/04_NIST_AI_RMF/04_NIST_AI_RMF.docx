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2026-10-02T09:31:16.009172Z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a93324d45ca0762d2d79e8ccd58e6eb24f92e0e64bd1cbeafdbb33f6715c949c |</w:t>
      </w:r>
    </w:p>
    <w:p>
      <w:r>
        <w:t>| Timestamp UTC | 2026-10-02T09:31:16.009172Z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