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2026-10-02T09:31:16.839232Z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7febee63729459d829f373c438313d4dd4cbd076c7c680482c1612d02cea61ed |</w:t>
      </w:r>
    </w:p>
    <w:p>
      <w:r>
        <w:t>| Timestamp UTC | 2026-10-02T09:31:16.839232Z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