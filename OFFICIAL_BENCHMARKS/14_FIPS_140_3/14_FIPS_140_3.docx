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2026-10-02T09:31:18.060178Z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bd8206c9e0dc26ad2afb55cf8b3a9c8c1f3e420d76423e6dfc1492e11af9b886 |</w:t>
      </w:r>
    </w:p>
    <w:p>
      <w:r>
        <w:t>| Timestamp UTC | 2026-10-02T09:31:18.060178Z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