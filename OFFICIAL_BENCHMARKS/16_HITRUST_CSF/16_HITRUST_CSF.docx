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2026-10-02T09:31:18.489443Z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5b4711269b5bfa8180ee879cf114d91d0ada35339264f30451a0a61f2065cfb7 |</w:t>
      </w:r>
    </w:p>
    <w:p>
      <w:r>
        <w:t>| Timestamp UTC | 2026-10-02T09:31:18.489443Z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