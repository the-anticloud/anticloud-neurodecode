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2026-10-02T09:31:16.429445Z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052a5f1ed062ee2fd3a7c38e6a6b5c546e8f558881dca4a3b710a14de148b34f |</w:t>
      </w:r>
    </w:p>
    <w:p>
      <w:r>
        <w:t>| Timestamp UTC | 2026-10-02T09:31:16.429445Z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