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2026-10-02T09:31:15.824264Z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57e0305feb659c40f39819dac3127c40cb9757e3cfebafaa0cb23789015505b6 |</w:t>
      </w:r>
    </w:p>
    <w:p>
      <w:r>
        <w:t>| Timestamp UTC | 2026-10-02T09:31:15.824264Z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