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2026-10-02T09:31:19.938674Z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ece6dd7200c4dd5fe8719bb07bb3df6294c46986d4c5bc221645f6338fc4979f |</w:t>
      </w:r>
    </w:p>
    <w:p>
      <w:r>
        <w:t>| Timestamp UTC | 2026-10-02T09:31:19.938674Z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