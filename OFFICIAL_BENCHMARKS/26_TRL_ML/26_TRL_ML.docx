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2026-10-02T09:31:20.868081Z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4ea07fef0fa57aab032eff4fa099f25f40eb4b30817415c23ca20a8514d58db2 |</w:t>
      </w:r>
    </w:p>
    <w:p>
      <w:r>
        <w:t>| Timestamp UTC | 2026-10-02T09:31:20.868081Z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