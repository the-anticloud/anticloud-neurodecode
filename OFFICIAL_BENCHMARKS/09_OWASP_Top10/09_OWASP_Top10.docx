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2026-10-02T09:31:17.079748Z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dc84fa73422da9f0aab43edc50cb02e3e41d229bcbc0411bdf5e02fd0450f0e7 |</w:t>
      </w:r>
    </w:p>
    <w:p>
      <w:r>
        <w:t>| Timestamp UTC | 2026-10-02T09:31:17.079748Z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