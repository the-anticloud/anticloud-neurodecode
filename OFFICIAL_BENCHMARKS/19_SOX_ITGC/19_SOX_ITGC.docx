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2026-10-02T09:31:19.371487Z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b09c7656dac4acc5b0d0c8621deecbd99e41c1bcb233c1e70969f41387a414f8 |</w:t>
      </w:r>
    </w:p>
    <w:p>
      <w:r>
        <w:t>| Timestamp UTC | 2026-10-02T09:31:19.371487Z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