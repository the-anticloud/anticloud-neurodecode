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2026-10-02T09:31:20.365940Z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c7765fa520ad5f8e01c10e425ae1e4db52632313f3a6de41ee6e1c8f3cc612d2 |</w:t>
      </w:r>
    </w:p>
    <w:p>
      <w:r>
        <w:t>| Timestamp UTC | 2026-10-02T09:31:20.365940Z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