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2026-10-02T09:31:15.620870Z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dc01903c4ea8b479c772a144195385b1fb01b14856fea7c3e0300573a945eee9 |</w:t>
      </w:r>
    </w:p>
    <w:p>
      <w:r>
        <w:t>| Timestamp UTC | 2026-10-02T09:31:15.620870Z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