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2026-10-02T09:31:19.175088Z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e2e0731bbe2787e92765a73aa0335f4d9560f052ca9243ef2f30eb1931ab4042 |</w:t>
      </w:r>
    </w:p>
    <w:p>
      <w:r>
        <w:t>| Timestamp UTC | 2026-10-02T09:31:19.175088Z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