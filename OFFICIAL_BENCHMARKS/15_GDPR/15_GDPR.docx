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2026-10-02T09:31:18.297552Z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78daaa20d4efbbf51c5ba9c769c6183d4e8091ebe4ed67981af8cfa4a61b5b81 |</w:t>
      </w:r>
    </w:p>
    <w:p>
      <w:r>
        <w:t>| Timestamp UTC | 2026-10-02T09:31:18.297552Z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