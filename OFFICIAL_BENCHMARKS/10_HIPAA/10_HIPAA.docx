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2026-10-02T09:31:17.247526Z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bafdcf143d53507b5112bdb6a9149f1c7673b007fdb40e47b67b0c983d4edec5 |</w:t>
      </w:r>
    </w:p>
    <w:p>
      <w:r>
        <w:t>| Timestamp UTC | 2026-10-02T09:31:17.247526Z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