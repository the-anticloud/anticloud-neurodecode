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2026-10-02T09:31:17.814811Z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43f9127f484e4820a1aa834dbb0a3d7287959db6214991a76bb09d57390ca489 |</w:t>
      </w:r>
    </w:p>
    <w:p>
      <w:r>
        <w:t>| Timestamp UTC | 2026-10-02T09:31:17.814811Z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