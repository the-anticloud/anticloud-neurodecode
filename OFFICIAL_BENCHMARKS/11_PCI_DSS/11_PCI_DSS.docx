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2026-10-02T09:31:17.400439Z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cc029e1395c6d03d5058c154df6de562329ad639c8ceb8cf153953cf76485df5 |</w:t>
      </w:r>
    </w:p>
    <w:p>
      <w:r>
        <w:t>| Timestamp UTC | 2026-10-02T09:31:17.400439Z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