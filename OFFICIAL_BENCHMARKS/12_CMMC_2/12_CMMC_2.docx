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2026-10-02T09:31:17.648333Z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f46569c33492e3ad22c03e0f0b080544f29f80b655579823493d73ba61822a5f |</w:t>
      </w:r>
    </w:p>
    <w:p>
      <w:r>
        <w:t>| Timestamp UTC | 2026-10-02T09:31:17.648333Z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