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2026-10-02T09:31:18.605377Z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d1d4f30d8bb9e46f38a20c49a2db134873da63cf3a7d28f8e6ff568977885428 |</w:t>
      </w:r>
    </w:p>
    <w:p>
      <w:r>
        <w:t>| Timestamp UTC | 2026-10-02T09:31:18.605377Z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