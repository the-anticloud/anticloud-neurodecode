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NEURODECODE</w:t>
      </w:r>
    </w:p>
    <w:p/>
    <w:p>
      <w:r>
        <w:rPr>
          <w:sz w:val="22"/>
        </w:rPr>
        <w:t>Upstream: https://github.com/nicedoc/neurodecode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